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GeoHub Zambia Was Built - Simple Explanation</w:t>
      </w:r>
    </w:p>
    <w:p/>
    <w:p>
      <w:pPr>
        <w:pStyle w:val="Heading2"/>
      </w:pPr>
      <w:r>
        <w:t>What This App Does (In Plain English)</w:t>
      </w:r>
    </w:p>
    <w:p/>
    <w:p>
      <w:r>
        <w:t>GeoHub Zambia is like an interactive map of Zambia that lets you explore different kinds of information about the country. Think of it as Google Maps, but specifically designed to show things like:</w:t>
      </w:r>
    </w:p>
    <w:p/>
    <w:p>
      <w:r>
        <w:t>- How land is used (farms, forests, cities)</w:t>
      </w:r>
    </w:p>
    <w:p>
      <w:r>
        <w:t>- How much rain different areas get</w:t>
      </w:r>
    </w:p>
    <w:p>
      <w:r>
        <w:t>- How hot the ground gets</w:t>
      </w:r>
    </w:p>
    <w:p>
      <w:r>
        <w:t>- Where droughts or floods might happen</w:t>
      </w:r>
    </w:p>
    <w:p>
      <w:r>
        <w:t>- Information about Zambia's 116 districts</w:t>
      </w:r>
    </w:p>
    <w:p/>
    <w:p>
      <w:r>
        <w:t>People can click on different areas to see detailed information, draw shapes to analyze specific regions, and even upload their own maps to compare with the data.</w:t>
      </w:r>
    </w:p>
    <w:p/>
    <w:p>
      <w:pPr>
        <w:pStyle w:val="Heading2"/>
      </w:pPr>
      <w:r>
        <w:t>How It's Built - The Simple Version</w:t>
      </w:r>
    </w:p>
    <w:p/>
    <w:p>
      <w:pPr>
        <w:pStyle w:val="Heading3"/>
      </w:pPr>
      <w:r>
        <w:t>1. The Backend (The "Brain") - app.py</w:t>
      </w:r>
    </w:p>
    <w:p/>
    <w:p>
      <w:r>
        <w:t>Imagine the backend as the app's brain that works behind the scenes. It's built using:</w:t>
      </w:r>
    </w:p>
    <w:p/>
    <w:p>
      <w:r>
        <w:t xml:space="preserve">- </w:t>
      </w:r>
      <w:r>
        <w:rPr>
          <w:b/>
        </w:rPr>
        <w:t>Flask</w:t>
      </w:r>
      <w:r>
        <w:t>: A tool that helps create websites using Python (a programming language)</w:t>
      </w:r>
    </w:p>
    <w:p>
      <w:r>
        <w:t xml:space="preserve">- </w:t>
      </w:r>
      <w:r>
        <w:rPr>
          <w:b/>
        </w:rPr>
        <w:t>Google Earth Engine</w:t>
      </w:r>
      <w:r>
        <w:t>: A giant library of satellite pictures and environmental data from NASA and other space agencies</w:t>
      </w:r>
    </w:p>
    <w:p/>
    <w:p>
      <w:r>
        <w:t>When you use the app, here's what happens:</w:t>
      </w:r>
    </w:p>
    <w:p>
      <w:r>
        <w:t>1. You ask for something (like "show me rainfall for 2023")</w:t>
      </w:r>
    </w:p>
    <w:p>
      <w:r>
        <w:t>2. The backend talks to Google Earth Engine to get the right satellite data</w:t>
      </w:r>
    </w:p>
    <w:p>
      <w:r>
        <w:t>3. It processes that data into map images</w:t>
      </w:r>
    </w:p>
    <w:p>
      <w:r>
        <w:t>4. It sends those images back to your browser to display</w:t>
      </w:r>
    </w:p>
    <w:p/>
    <w:p>
      <w:pPr>
        <w:pStyle w:val="Heading3"/>
      </w:pPr>
      <w:r>
        <w:t>2. The Frontend (What You See) - HTML/JavaScript Files</w:t>
      </w:r>
    </w:p>
    <w:p/>
    <w:p>
      <w:r>
        <w:t>The frontend is what you see and interact with in your web browser. It's made of:</w:t>
      </w:r>
    </w:p>
    <w:p/>
    <w:p>
      <w:r>
        <w:t xml:space="preserve">- </w:t>
      </w:r>
      <w:r>
        <w:rPr>
          <w:b/>
        </w:rPr>
        <w:t>HTML files</w:t>
      </w:r>
      <w:r>
        <w:t xml:space="preserve"> (like map.html, analytics.html): These define the structure - where buttons, maps, and panels go</w:t>
      </w:r>
    </w:p>
    <w:p>
      <w:r>
        <w:t xml:space="preserve">- </w:t>
      </w:r>
      <w:r>
        <w:rPr>
          <w:b/>
        </w:rPr>
        <w:t>JavaScript</w:t>
      </w:r>
      <w:r>
        <w:t>: This makes everything interactive - when you click buttons, draw shapes, or slide controls</w:t>
      </w:r>
    </w:p>
    <w:p>
      <w:r>
        <w:t xml:space="preserve">- </w:t>
      </w:r>
      <w:r>
        <w:rPr>
          <w:b/>
        </w:rPr>
        <w:t>Leaflet</w:t>
      </w:r>
      <w:r>
        <w:t>: A special map-making library that powers the interactive map</w:t>
      </w:r>
    </w:p>
    <w:p>
      <w:r>
        <w:t xml:space="preserve">- </w:t>
      </w:r>
      <w:r>
        <w:rPr>
          <w:b/>
        </w:rPr>
        <w:t>Chart.js</w:t>
      </w:r>
      <w:r>
        <w:t>: Creates the colorful graphs and charts you see</w:t>
      </w:r>
    </w:p>
    <w:p/>
    <w:p>
      <w:pPr>
        <w:pStyle w:val="Heading3"/>
      </w:pPr>
      <w:r>
        <w:t>3. How Data Flows Through the App</w:t>
      </w:r>
    </w:p>
    <w:p/>
    <w:p>
      <w:r>
        <w:t>Think of it like a restaurant:</w:t>
      </w:r>
    </w:p>
    <w:p/>
    <w:p>
      <w:r>
        <w:t xml:space="preserve">1. </w:t>
      </w:r>
      <w:r>
        <w:rPr>
          <w:b/>
        </w:rPr>
        <w:t>You (the customer)</w:t>
      </w:r>
      <w:r>
        <w:t xml:space="preserve"> make a request ("I want to see the rainfall map")</w:t>
      </w:r>
    </w:p>
    <w:p>
      <w:r>
        <w:t xml:space="preserve">2. </w:t>
      </w:r>
      <w:r>
        <w:rPr>
          <w:b/>
        </w:rPr>
        <w:t>The waiter (frontend)</w:t>
      </w:r>
      <w:r>
        <w:t xml:space="preserve"> takes your order and sends it to the kitchen</w:t>
      </w:r>
    </w:p>
    <w:p>
      <w:r>
        <w:t xml:space="preserve">3. </w:t>
      </w:r>
      <w:r>
        <w:rPr>
          <w:b/>
        </w:rPr>
        <w:t>The chef (backend)</w:t>
      </w:r>
      <w:r>
        <w:t xml:space="preserve"> gets the ingredients (satellite data) from the supplier (Google Earth Engine)</w:t>
      </w:r>
    </w:p>
    <w:p>
      <w:r>
        <w:t xml:space="preserve">4. </w:t>
      </w:r>
      <w:r>
        <w:rPr>
          <w:b/>
        </w:rPr>
        <w:t>The chef cooks</w:t>
      </w:r>
      <w:r>
        <w:t xml:space="preserve"> (processes the data into map images)</w:t>
      </w:r>
    </w:p>
    <w:p>
      <w:r>
        <w:t xml:space="preserve">5. </w:t>
      </w:r>
      <w:r>
        <w:rPr>
          <w:b/>
        </w:rPr>
        <w:t>The waiter brings your food</w:t>
      </w:r>
      <w:r>
        <w:t xml:space="preserve"> (sends the map images back to your screen)</w:t>
      </w:r>
    </w:p>
    <w:p>
      <w:r>
        <w:t xml:space="preserve">6. </w:t>
      </w:r>
      <w:r>
        <w:rPr>
          <w:b/>
        </w:rPr>
        <w:t>You enjoy your meal</w:t>
      </w:r>
      <w:r>
        <w:t xml:space="preserve"> (see and interact with the map)</w:t>
      </w:r>
    </w:p>
    <w:p/>
    <w:p>
      <w:pPr>
        <w:pStyle w:val="Heading3"/>
      </w:pPr>
      <w:r>
        <w:t>4. Key Technologies Used (Simple Terms)</w:t>
      </w:r>
    </w:p>
    <w:p/>
    <w:p>
      <w:r>
        <w:t xml:space="preserve">- </w:t>
      </w:r>
      <w:r>
        <w:rPr>
          <w:b/>
        </w:rPr>
        <w:t>Python/Flask</w:t>
      </w:r>
      <w:r>
        <w:t>: The cooking staff and kitchen equipment</w:t>
      </w:r>
    </w:p>
    <w:p>
      <w:r>
        <w:t xml:space="preserve">- </w:t>
      </w:r>
      <w:r>
        <w:rPr>
          <w:b/>
        </w:rPr>
        <w:t>Google Earth Engine</w:t>
      </w:r>
      <w:r>
        <w:t>: The giant food supplier with years of satellite data</w:t>
      </w:r>
    </w:p>
    <w:p>
      <w:r>
        <w:t xml:space="preserve">- </w:t>
      </w:r>
      <w:r>
        <w:rPr>
          <w:b/>
        </w:rPr>
        <w:t>Leaflet</w:t>
      </w:r>
      <w:r>
        <w:t>: The special plate that lets you move, zoom, and interact with your food</w:t>
      </w:r>
    </w:p>
    <w:p>
      <w:r>
        <w:t xml:space="preserve">- </w:t>
      </w:r>
      <w:r>
        <w:rPr>
          <w:b/>
        </w:rPr>
        <w:t>Chart.js</w:t>
      </w:r>
      <w:r>
        <w:t>: The tools that turn numbers into easy-to-understand pictures (graphs)</w:t>
      </w:r>
    </w:p>
    <w:p>
      <w:r>
        <w:t xml:space="preserve">- </w:t>
      </w:r>
      <w:r>
        <w:rPr>
          <w:b/>
        </w:rPr>
        <w:t>HTML/CSS</w:t>
      </w:r>
      <w:r>
        <w:t>: The restaurant's decor and layout</w:t>
      </w:r>
    </w:p>
    <w:p/>
    <w:p>
      <w:pPr>
        <w:pStyle w:val="Heading3"/>
      </w:pPr>
      <w:r>
        <w:t>5. Where the Data Comes From</w:t>
      </w:r>
    </w:p>
    <w:p/>
    <w:p>
      <w:r>
        <w:t>The app uses real scientific data from:</w:t>
      </w:r>
    </w:p>
    <w:p>
      <w:r>
        <w:t xml:space="preserve">- </w:t>
      </w:r>
      <w:r>
        <w:rPr>
          <w:b/>
        </w:rPr>
        <w:t>Satellites</w:t>
      </w:r>
      <w:r>
        <w:t xml:space="preserve"> orbiting Earth (taking pictures of Zambia's land, temperature, vegetation)</w:t>
      </w:r>
    </w:p>
    <w:p>
      <w:r>
        <w:t xml:space="preserve">- </w:t>
      </w:r>
      <w:r>
        <w:rPr>
          <w:b/>
        </w:rPr>
        <w:t>Weather stations</w:t>
      </w:r>
      <w:r>
        <w:t xml:space="preserve"> measuring rainfall</w:t>
      </w:r>
    </w:p>
    <w:p>
      <w:r>
        <w:t xml:space="preserve">- </w:t>
      </w:r>
      <w:r>
        <w:rPr>
          <w:b/>
        </w:rPr>
        <w:t>Government surveys</w:t>
      </w:r>
      <w:r>
        <w:t xml:space="preserve"> of Zambia's districts and provinces</w:t>
      </w:r>
    </w:p>
    <w:p>
      <w:r>
        <w:t xml:space="preserve">- </w:t>
      </w:r>
      <w:r>
        <w:rPr>
          <w:b/>
        </w:rPr>
        <w:t>Scientific models</w:t>
      </w:r>
      <w:r>
        <w:t xml:space="preserve"> that predict drought and flood risks</w:t>
      </w:r>
    </w:p>
    <w:p/>
    <w:p>
      <w:pPr>
        <w:pStyle w:val="Heading3"/>
      </w:pPr>
      <w:r>
        <w:t>6. How You Interact With It</w:t>
      </w:r>
    </w:p>
    <w:p/>
    <w:p>
      <w:r>
        <w:t>When you use the app, you can:</w:t>
      </w:r>
    </w:p>
    <w:p>
      <w:r>
        <w:t xml:space="preserve">- </w:t>
      </w:r>
      <w:r>
        <w:rPr>
          <w:b/>
        </w:rPr>
        <w:t>Click</w:t>
      </w:r>
      <w:r>
        <w:t xml:space="preserve"> on districts to see their specific information</w:t>
      </w:r>
    </w:p>
    <w:p>
      <w:r>
        <w:t xml:space="preserve">- </w:t>
      </w:r>
      <w:r>
        <w:rPr>
          <w:b/>
        </w:rPr>
        <w:t>Slide</w:t>
      </w:r>
      <w:r>
        <w:t xml:space="preserve"> controls to make data layers more or less transparent</w:t>
      </w:r>
    </w:p>
    <w:p>
      <w:r>
        <w:t xml:space="preserve">- </w:t>
      </w:r>
      <w:r>
        <w:rPr>
          <w:b/>
        </w:rPr>
        <w:t>Draw</w:t>
      </w:r>
      <w:r>
        <w:t xml:space="preserve"> shapes on the map to analyze specific areas</w:t>
      </w:r>
    </w:p>
    <w:p>
      <w:r>
        <w:t xml:space="preserve">- </w:t>
      </w:r>
      <w:r>
        <w:rPr>
          <w:b/>
        </w:rPr>
        <w:t>Toggle</w:t>
      </w:r>
      <w:r>
        <w:t xml:space="preserve"> different data layers on and off (like turning overlays on a transparent map)</w:t>
      </w:r>
    </w:p>
    <w:p>
      <w:r>
        <w:t xml:space="preserve">- </w:t>
      </w:r>
      <w:r>
        <w:rPr>
          <w:b/>
        </w:rPr>
        <w:t>View charts</w:t>
      </w:r>
      <w:r>
        <w:t xml:space="preserve"> that show how things change over time</w:t>
      </w:r>
    </w:p>
    <w:p>
      <w:r>
        <w:t xml:space="preserve">- </w:t>
      </w:r>
      <w:r>
        <w:rPr>
          <w:b/>
        </w:rPr>
        <w:t>Export</w:t>
      </w:r>
      <w:r>
        <w:t xml:space="preserve"> your analysis as files to use elsewhere</w:t>
      </w:r>
    </w:p>
    <w:p/>
    <w:p>
      <w:pPr>
        <w:pStyle w:val="Heading2"/>
      </w:pPr>
      <w:r>
        <w:t>Why This Approach Works Well</w:t>
      </w:r>
    </w:p>
    <w:p/>
    <w:p>
      <w:r>
        <w:t xml:space="preserve">1. </w:t>
      </w:r>
      <w:r>
        <w:rPr>
          <w:b/>
        </w:rPr>
        <w:t>No Installation Needed</w:t>
      </w:r>
      <w:r>
        <w:t>: Runs in any web browser - just like visiting a website</w:t>
      </w:r>
    </w:p>
    <w:p>
      <w:r>
        <w:t xml:space="preserve">2. </w:t>
      </w:r>
      <w:r>
        <w:rPr>
          <w:b/>
        </w:rPr>
        <w:t>Uses Real Scientific Data</w:t>
      </w:r>
      <w:r>
        <w:t>: Not guesswork - based on actual satellite measurements</w:t>
      </w:r>
    </w:p>
    <w:p>
      <w:r>
        <w:t xml:space="preserve">3. </w:t>
      </w:r>
      <w:r>
        <w:rPr>
          <w:b/>
        </w:rPr>
        <w:t>Interactive and Visual</w:t>
      </w:r>
      <w:r>
        <w:t>: Much easier to understand than spreadsheets of numbers</w:t>
      </w:r>
    </w:p>
    <w:p>
      <w:r>
        <w:t xml:space="preserve">4. </w:t>
      </w:r>
      <w:r>
        <w:rPr>
          <w:b/>
        </w:rPr>
        <w:t>Flexible</w:t>
      </w:r>
      <w:r>
        <w:t>: Can show many different types of information in one place</w:t>
      </w:r>
    </w:p>
    <w:p>
      <w:r>
        <w:t xml:space="preserve">5. </w:t>
      </w:r>
      <w:r>
        <w:rPr>
          <w:b/>
        </w:rPr>
        <w:t>Accessible</w:t>
      </w:r>
      <w:r>
        <w:t>: Works on computers, tablets, and phones</w:t>
      </w:r>
    </w:p>
    <w:p/>
    <w:p>
      <w:pPr>
        <w:pStyle w:val="Heading2"/>
      </w:pPr>
      <w:r>
        <w:t>In Summary</w:t>
      </w:r>
    </w:p>
    <w:p/>
    <w:p>
      <w:r>
        <w:t>GeoHub Zambia is essentially a specialized interactive map website that:</w:t>
      </w:r>
    </w:p>
    <w:p>
      <w:r>
        <w:t>1. Gets scientific data from satellites and sensors</w:t>
      </w:r>
    </w:p>
    <w:p>
      <w:r>
        <w:t>2. Processes that data into visual map layers</w:t>
      </w:r>
    </w:p>
    <w:p>
      <w:r>
        <w:t>3. Lets you explore and analyze Zambia's geography, climate, and environment</w:t>
      </w:r>
    </w:p>
    <w:p>
      <w:r>
        <w:t>4. Makes complex environmental data understandable through visuals and interaction</w:t>
      </w:r>
    </w:p>
    <w:p/>
    <w:p>
      <w:r>
        <w:t>It's like having a geographic information system (GIS) expert's toolkit, but simplified so anyone can use it through their web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